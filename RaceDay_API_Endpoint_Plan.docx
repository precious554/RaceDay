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RaceDay API Endpoint Plan</w:t>
      </w:r>
    </w:p>
    <w:p>
      <w:r>
        <w:t>This endpoint plan defines the RESTful API routes required for the RaceDay event management system.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80"/>
            <w:vAlign w:val="center"/>
          </w:tcPr>
          <w:p>
            <w:r>
              <w:rPr>
                <w:b/>
                <w:sz w:val="16"/>
              </w:rPr>
              <w:t>HTTP Method</w:t>
            </w:r>
          </w:p>
        </w:tc>
        <w:tc>
          <w:tcPr>
            <w:tcW w:type="dxa" w:w="2232"/>
            <w:vAlign w:val="center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3096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r>
              <w:rPr>
                <w:b/>
                <w:sz w:val="16"/>
              </w:rPr>
              <w:t>Role Required</w:t>
            </w:r>
          </w:p>
        </w:tc>
        <w:tc>
          <w:tcPr>
            <w:tcW w:type="dxa" w:w="2232"/>
            <w:vAlign w:val="center"/>
          </w:tcPr>
          <w:p>
            <w:r>
              <w:rPr>
                <w:b/>
                <w:sz w:val="16"/>
              </w:rPr>
              <w:t>Request Body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Expected Response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/api/auth/register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Creates a new participant account in the RaceDay system.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None (Public)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FirstName, LastName, Email, Password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**201 Created** – account created successfully. **400 Bad Request** – invalid information. **409 Conflict** – email already exists.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/api/auth/login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Authenticates a registered user and provides an authentication token.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None (Public)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Email, Password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login successful and token returned. **401 Unauthorized** – invalid credentials.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/api/users/profile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the profile information of the currently logged-in user.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Any (Logged in)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user profile returned. **401 Unauthorized** – user is not logged in. **404 Not Found** – profile does not exist.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PUT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/api/users/profile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Updates the profile information of the currently logged-in user.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Any (Logged in)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FirstName, LastName, Email, Password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profile updated successfully. **400 Bad Request** – invalid information. **401 Unauthorized** – user is not logged in.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a list of upcoming RaceDay events that participants can browse.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None (Public)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list of events returned.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detailed information about a specific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None (Public)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event details returned. **404 Not Found** – event does not exist.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Creates a new road running, walking, or cycling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EventName, EventDate, Location, Description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**201 Created** – event created successfully. **400 Bad Request** – invalid information. **401 Unauthorized** – not authenticated. **403 Forbidden** – user is not an organiser.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PUT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Updates an existing event managed by the organiser.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EventName, EventDate, Location, Description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event updated successfully. **404 Not Found** – event does not exist. **403 Forbidden** – user is not authorised.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DELETE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Deletes an existing event from the system.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**204 No Content** – event deleted successfully. **404 Not Found** – event does not exist. **403 Forbidden** – user is not authorised.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/api/events/{eventId}/categories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all categories available for a specific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None (Public)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categories returned. **404 Not Found** – event does not exist.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/api/events/{eventId}/categories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Creates a new participation category for an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CategoryName, Distance, EntryFee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**201 Created** – category created successfully. **400 Bad Request** – invalid information. **403 Forbidden** – user is not an organiser.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PUT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/api/categories/{id}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Updates an existing event category.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CategoryName, Distance, EntryFee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category updated successfully. **404 Not Found** – category does not exist. **403 Forbidden** – user is not authorised.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DELETE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/api/categories/{id}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Deletes an existing event category.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**204 No Content** – category deleted successfully. **404 Not Found** – category does not exist. **403 Forbidden** – user is not authorised.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/api/enrolments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Enrols the logged-in participant into a selected event category.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Participant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CategoryID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**201 Created** – enrolment created successfully. **400 Bad Request** – invalid category. **409 Conflict** – participant is already enrolled.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/api/enrolments/my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all event enrolments belonging to the logged-in participant.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Participant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participant's enrolments returned. **401 Unauthorized** – user is not logged in.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/api/events/{eventId}/enrolments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all participant enrolments for a specific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list of enrolments returned. **404 Not Found** – event does not exist. **403 Forbidden** – user is not an organiser.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DELETE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/api/enrolments/{id}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Removes a participant's enrolment from an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Participant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**204 No Content** – enrolment removed successfully. **404 Not Found** – enrolment does not exist. **403 Forbidden** – user is not authorised.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/api/results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Records the result of a participant who completed an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EnrolmentID, FinishTime, Position, ResultStatus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**201 Created** – result recorded successfully. **400 Bad Request** – invalid result information. **404 Not Found** – enrolment does not exist.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/api/results/my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the logged-in participant's personal race results and performance history.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Participant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participant results returned. **401 Unauthorized** – user is not logged in.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/api/events/{eventId}/results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the results for participants who completed a specific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Organiser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event results returned. **404 Not Found** – event does not exist. **403 Forbidden** – user is not an organiser.</w:t>
            </w:r>
          </w:p>
        </w:tc>
      </w:tr>
      <w:tr>
        <w:tc>
          <w:tcPr>
            <w:tcW w:type="dxa" w:w="1080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/api/routes/{eventId}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Retrieves route information associated with a specific event.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4"/>
              </w:rPr>
              <w:t>Any (Logged in)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**200 OK** – route information returned. **404 Not Found** – route does not exist. **401 Unauthorized** – user is not logged in.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